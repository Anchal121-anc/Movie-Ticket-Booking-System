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TCS-504 — SYSTEM DESIGN</w:t>
        <w:br/>
        <w:t>ASSIGNMENT 1</w:t>
      </w:r>
    </w:p>
    <w:p>
      <w:pPr>
        <w:jc w:val="center"/>
      </w:pPr>
      <w:r>
        <w:rPr>
          <w:b/>
        </w:rPr>
        <w:t>Movie Ticket Booking System — C++ Console Application</w:t>
      </w:r>
    </w:p>
    <w:p>
      <w:r>
        <w:t>Course: B.Tech. CSE, Semester 5</w:t>
        <w:br/>
        <w:t>Subject Code: TCS-504</w:t>
        <w:br/>
        <w:t>Submission Date: 07-September-2026</w:t>
      </w:r>
    </w:p>
    <w:p>
      <w:pPr>
        <w:pStyle w:val="Heading1"/>
      </w:pPr>
      <w:r>
        <w:t>1. Requirement Analysis</w:t>
      </w:r>
    </w:p>
    <w:p>
      <w:r>
        <w:t>The assignment asks for a small, menu-driven movie ticket booking system for a single cinema. The customer must be able to view movies, choose a show, see seat availability, book seats, pay, receive a ticket, and cancel a booking. These are the eight required features in the supplied assignment. fileciteturn0file0L6-L20</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ID</w:t>
            </w:r>
          </w:p>
        </w:tc>
        <w:tc>
          <w:tcPr>
            <w:tcW w:type="dxa" w:w="5112"/>
            <w:shd w:fill="D9EAF7"/>
            <w:vAlign w:val="center"/>
          </w:tcPr>
          <w:p>
            <w:r>
              <w:t>Functional Requirement</w:t>
            </w:r>
          </w:p>
        </w:tc>
      </w:tr>
      <w:tr>
        <w:tc>
          <w:tcPr>
            <w:tcW w:type="dxa" w:w="5112"/>
          </w:tcPr>
          <w:p>
            <w:r>
              <w:t>FR1</w:t>
            </w:r>
          </w:p>
        </w:tc>
        <w:tc>
          <w:tcPr>
            <w:tcW w:type="dxa" w:w="5112"/>
          </w:tcPr>
          <w:p>
            <w:r>
              <w:t>The system shall display all movies currently playing, including their title, language and duration.</w:t>
            </w:r>
          </w:p>
        </w:tc>
      </w:tr>
      <w:tr>
        <w:tc>
          <w:tcPr>
            <w:tcW w:type="dxa" w:w="5112"/>
          </w:tcPr>
          <w:p>
            <w:r>
              <w:t>FR2</w:t>
            </w:r>
          </w:p>
        </w:tc>
        <w:tc>
          <w:tcPr>
            <w:tcW w:type="dxa" w:w="5112"/>
          </w:tcPr>
          <w:p>
            <w:r>
              <w:t>For a selected movie, the system shall display all available shows with screen number and start time.</w:t>
            </w:r>
          </w:p>
        </w:tc>
      </w:tr>
      <w:tr>
        <w:tc>
          <w:tcPr>
            <w:tcW w:type="dxa" w:w="5112"/>
          </w:tcPr>
          <w:p>
            <w:r>
              <w:t>FR3</w:t>
            </w:r>
          </w:p>
        </w:tc>
        <w:tc>
          <w:tcPr>
            <w:tcW w:type="dxa" w:w="5112"/>
          </w:tcPr>
          <w:p>
            <w:r>
              <w:t>For a selected show, the system shall display every seat with its seat number and AVAILABLE/BOOKED status.</w:t>
            </w:r>
          </w:p>
        </w:tc>
      </w:tr>
      <w:tr>
        <w:tc>
          <w:tcPr>
            <w:tcW w:type="dxa" w:w="5112"/>
          </w:tcPr>
          <w:p>
            <w:r>
              <w:t>FR4</w:t>
            </w:r>
          </w:p>
        </w:tc>
        <w:tc>
          <w:tcPr>
            <w:tcW w:type="dxa" w:w="5112"/>
          </w:tcPr>
          <w:p>
            <w:r>
              <w:t>The system shall allow a customer to select one or more seats and shall reject a seat if it is already BOOKED.</w:t>
            </w:r>
          </w:p>
        </w:tc>
      </w:tr>
      <w:tr>
        <w:tc>
          <w:tcPr>
            <w:tcW w:type="dxa" w:w="5112"/>
          </w:tcPr>
          <w:p>
            <w:r>
              <w:t>FR5</w:t>
            </w:r>
          </w:p>
        </w:tc>
        <w:tc>
          <w:tcPr>
            <w:tcW w:type="dxa" w:w="5112"/>
          </w:tcPr>
          <w:p>
            <w:r>
              <w:t>The system shall calculate the booking amount according to seat type: SILVER ₹150, GOLD ₹250 and PLATINUM ₹400.</w:t>
            </w:r>
          </w:p>
        </w:tc>
      </w:tr>
      <w:tr>
        <w:tc>
          <w:tcPr>
            <w:tcW w:type="dxa" w:w="5112"/>
          </w:tcPr>
          <w:p>
            <w:r>
              <w:t>FR6</w:t>
            </w:r>
          </w:p>
        </w:tc>
        <w:tc>
          <w:tcPr>
            <w:tcW w:type="dxa" w:w="5112"/>
          </w:tcPr>
          <w:p>
            <w:r>
              <w:t>The system shall accept UPI, Card or Cash payment. If payment returns failure, the booking shall not be confirmed and temporarily reserved seats shall be released.</w:t>
            </w:r>
          </w:p>
        </w:tc>
      </w:tr>
      <w:tr>
        <w:tc>
          <w:tcPr>
            <w:tcW w:type="dxa" w:w="5112"/>
          </w:tcPr>
          <w:p>
            <w:r>
              <w:t>FR7</w:t>
            </w:r>
          </w:p>
        </w:tc>
        <w:tc>
          <w:tcPr>
            <w:tcW w:type="dxa" w:w="5112"/>
          </w:tcPr>
          <w:p>
            <w:r>
              <w:t>For a successful booking, the system shall print a ticket containing booking ID, movie, screen, time, seat numbers, total amount and payment method.</w:t>
            </w:r>
          </w:p>
        </w:tc>
      </w:tr>
      <w:tr>
        <w:tc>
          <w:tcPr>
            <w:tcW w:type="dxa" w:w="5112"/>
          </w:tcPr>
          <w:p>
            <w:r>
              <w:t>FR8</w:t>
            </w:r>
          </w:p>
        </w:tc>
        <w:tc>
          <w:tcPr>
            <w:tcW w:type="dxa" w:w="5112"/>
          </w:tcPr>
          <w:p>
            <w:r>
              <w:t>The system shall allow cancellation of a confirmed booking and shall make all seats in that booking AVAILABLE again.</w:t>
            </w:r>
          </w:p>
        </w:tc>
      </w:tr>
    </w:tbl>
    <w:p>
      <w:pPr>
        <w:pStyle w:val="Heading2"/>
      </w:pPr>
      <w:r>
        <w:t>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ID</w:t>
            </w:r>
          </w:p>
        </w:tc>
        <w:tc>
          <w:tcPr>
            <w:tcW w:type="dxa" w:w="5112"/>
            <w:shd w:fill="D9EAF7"/>
            <w:vAlign w:val="center"/>
          </w:tcPr>
          <w:p>
            <w:r>
              <w:t>Requirement</w:t>
            </w:r>
          </w:p>
        </w:tc>
      </w:tr>
      <w:tr>
        <w:tc>
          <w:tcPr>
            <w:tcW w:type="dxa" w:w="5112"/>
          </w:tcPr>
          <w:p>
            <w:r>
              <w:t>NFR1 — Modularity</w:t>
            </w:r>
          </w:p>
        </w:tc>
        <w:tc>
          <w:tcPr>
            <w:tcW w:type="dxa" w:w="5112"/>
          </w:tcPr>
          <w:p>
            <w:r>
              <w:t>Each class is placed in its own .cpp file, as required; responsibilities are separated into entity, payment, pricing, printing and service classes.</w:t>
            </w:r>
          </w:p>
        </w:tc>
      </w:tr>
      <w:tr>
        <w:tc>
          <w:tcPr>
            <w:tcW w:type="dxa" w:w="5112"/>
          </w:tcPr>
          <w:p>
            <w:r>
              <w:t>NFR2 — Extensibility</w:t>
            </w:r>
          </w:p>
        </w:tc>
        <w:tc>
          <w:tcPr>
            <w:tcW w:type="dxa" w:w="5112"/>
          </w:tcPr>
          <w:p>
            <w:r>
              <w:t>Payment is abstract. A future NetBankingPayment can inherit from Payment without changing the BookingService payment algorithm.</w:t>
            </w:r>
          </w:p>
        </w:tc>
      </w:tr>
      <w:tr>
        <w:tc>
          <w:tcPr>
            <w:tcW w:type="dxa" w:w="5112"/>
          </w:tcPr>
          <w:p>
            <w:r>
              <w:t>NFR3 — Input validation</w:t>
            </w:r>
          </w:p>
        </w:tc>
        <w:tc>
          <w:tcPr>
            <w:tcW w:type="dxa" w:w="5112"/>
          </w:tcPr>
          <w:p>
            <w:r>
              <w:t>Invalid menu choices, invalid seat numbers, duplicate seats and already-booked seats are rejected with clear messages without crashing.</w:t>
            </w:r>
          </w:p>
        </w:tc>
      </w:tr>
      <w:tr>
        <w:tc>
          <w:tcPr>
            <w:tcW w:type="dxa" w:w="5112"/>
          </w:tcPr>
          <w:p>
            <w:r>
              <w:t>NFR4 — Maintainability</w:t>
            </w:r>
          </w:p>
        </w:tc>
        <w:tc>
          <w:tcPr>
            <w:tcW w:type="dxa" w:w="5112"/>
          </w:tcPr>
          <w:p>
            <w:r>
              <w:t>Intention-revealing names, small methods, constants through Seat::price(), no duplicated booking logic, and single-responsibility classes are used.</w:t>
            </w:r>
          </w:p>
        </w:tc>
      </w:tr>
    </w:tbl>
    <w:p>
      <w:r>
        <w:t>The NFR choices follow the assignment hints concerning modularity, extensibility and validation. fileciteturn0file0L31-L37</w:t>
      </w:r>
    </w:p>
    <w:p>
      <w:pPr>
        <w:pStyle w:val="Heading1"/>
      </w:pPr>
      <w:r>
        <w:t>2. Noun–Verb Analysis</w:t>
      </w:r>
    </w:p>
    <w:p>
      <w:r>
        <w:t>Important nouns from the problem are treated as candidate classes; nouns that represent a view/action rather than an independent entity are deliberately rejected. The assignment explicitly gives Movie and Seat as classes and says that 'seat layout' should be a print method rather than a class. fileciteturn0file0L38-L44</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Noun</w:t>
            </w:r>
          </w:p>
        </w:tc>
        <w:tc>
          <w:tcPr>
            <w:tcW w:type="dxa" w:w="2556"/>
            <w:shd w:fill="D9EAF7"/>
            <w:vAlign w:val="center"/>
          </w:tcPr>
          <w:p>
            <w:r>
              <w:t>Class?</w:t>
            </w:r>
          </w:p>
        </w:tc>
        <w:tc>
          <w:tcPr>
            <w:tcW w:type="dxa" w:w="2556"/>
            <w:shd w:fill="D9EAF7"/>
            <w:vAlign w:val="center"/>
          </w:tcPr>
          <w:p>
            <w:r>
              <w:t>Reason</w:t>
            </w:r>
          </w:p>
        </w:tc>
        <w:tc>
          <w:tcPr>
            <w:tcW w:type="dxa" w:w="2556"/>
            <w:shd w:fill="D9EAF7"/>
            <w:vAlign w:val="center"/>
          </w:tcPr>
          <w:p>
            <w:r>
              <w:t>Main methods</w:t>
            </w:r>
          </w:p>
        </w:tc>
      </w:tr>
      <w:tr>
        <w:tc>
          <w:tcPr>
            <w:tcW w:type="dxa" w:w="2556"/>
          </w:tcPr>
          <w:p>
            <w:r>
              <w:t>Movie</w:t>
            </w:r>
          </w:p>
        </w:tc>
        <w:tc>
          <w:tcPr>
            <w:tcW w:type="dxa" w:w="2556"/>
          </w:tcPr>
          <w:p>
            <w:r>
              <w:t>Yes</w:t>
            </w:r>
          </w:p>
        </w:tc>
        <w:tc>
          <w:tcPr>
            <w:tcW w:type="dxa" w:w="2556"/>
          </w:tcPr>
          <w:p>
            <w:r>
              <w:t>Has identity and movie data.</w:t>
            </w:r>
          </w:p>
        </w:tc>
        <w:tc>
          <w:tcPr>
            <w:tcW w:type="dxa" w:w="2556"/>
          </w:tcPr>
          <w:p>
            <w:r>
              <w:t>getTitle(), getLanguage(), getDurationMinutes()</w:t>
            </w:r>
          </w:p>
        </w:tc>
      </w:tr>
      <w:tr>
        <w:tc>
          <w:tcPr>
            <w:tcW w:type="dxa" w:w="2556"/>
          </w:tcPr>
          <w:p>
            <w:r>
              <w:t>Seat</w:t>
            </w:r>
          </w:p>
        </w:tc>
        <w:tc>
          <w:tcPr>
            <w:tcW w:type="dxa" w:w="2556"/>
          </w:tcPr>
          <w:p>
            <w:r>
              <w:t>Yes</w:t>
            </w:r>
          </w:p>
        </w:tc>
        <w:tc>
          <w:tcPr>
            <w:tcW w:type="dxa" w:w="2556"/>
          </w:tcPr>
          <w:p>
            <w:r>
              <w:t>Represents one physical seat with number, type and price.</w:t>
            </w:r>
          </w:p>
        </w:tc>
        <w:tc>
          <w:tcPr>
            <w:tcW w:type="dxa" w:w="2556"/>
          </w:tcPr>
          <w:p>
            <w:r>
              <w:t>getNumber(), getType(), getPrice()</w:t>
            </w:r>
          </w:p>
        </w:tc>
      </w:tr>
      <w:tr>
        <w:tc>
          <w:tcPr>
            <w:tcW w:type="dxa" w:w="2556"/>
          </w:tcPr>
          <w:p>
            <w:r>
              <w:t>Seat layout</w:t>
            </w:r>
          </w:p>
        </w:tc>
        <w:tc>
          <w:tcPr>
            <w:tcW w:type="dxa" w:w="2556"/>
          </w:tcPr>
          <w:p>
            <w:r>
              <w:t>No</w:t>
            </w:r>
          </w:p>
        </w:tc>
        <w:tc>
          <w:tcPr>
            <w:tcW w:type="dxa" w:w="2556"/>
          </w:tcPr>
          <w:p>
            <w:r>
              <w:t>A view of a Show's seats, not an independent thing.</w:t>
            </w:r>
          </w:p>
        </w:tc>
        <w:tc>
          <w:tcPr>
            <w:tcW w:type="dxa" w:w="2556"/>
          </w:tcPr>
          <w:p>
            <w:r>
              <w:t>Show::displaySeats()</w:t>
            </w:r>
          </w:p>
        </w:tc>
      </w:tr>
      <w:tr>
        <w:tc>
          <w:tcPr>
            <w:tcW w:type="dxa" w:w="2556"/>
          </w:tcPr>
          <w:p>
            <w:r>
              <w:t>Screen</w:t>
            </w:r>
          </w:p>
        </w:tc>
        <w:tc>
          <w:tcPr>
            <w:tcW w:type="dxa" w:w="2556"/>
          </w:tcPr>
          <w:p>
            <w:r>
              <w:t>Yes</w:t>
            </w:r>
          </w:p>
        </w:tc>
        <w:tc>
          <w:tcPr>
            <w:tcW w:type="dxa" w:w="2556"/>
          </w:tcPr>
          <w:p>
            <w:r>
              <w:t>Represents one auditorium and owns its seats.</w:t>
            </w:r>
          </w:p>
        </w:tc>
        <w:tc>
          <w:tcPr>
            <w:tcW w:type="dxa" w:w="2556"/>
          </w:tcPr>
          <w:p>
            <w:r>
              <w:t>add/create seats, findSeat()</w:t>
            </w:r>
          </w:p>
        </w:tc>
      </w:tr>
      <w:tr>
        <w:tc>
          <w:tcPr>
            <w:tcW w:type="dxa" w:w="2556"/>
          </w:tcPr>
          <w:p>
            <w:r>
              <w:t>Cinema</w:t>
            </w:r>
          </w:p>
        </w:tc>
        <w:tc>
          <w:tcPr>
            <w:tcW w:type="dxa" w:w="2556"/>
          </w:tcPr>
          <w:p>
            <w:r>
              <w:t>Yes</w:t>
            </w:r>
          </w:p>
        </w:tc>
        <w:tc>
          <w:tcPr>
            <w:tcW w:type="dxa" w:w="2556"/>
          </w:tcPr>
          <w:p>
            <w:r>
              <w:t>Represents the theatre and owns screens.</w:t>
            </w:r>
          </w:p>
        </w:tc>
        <w:tc>
          <w:tcPr>
            <w:tcW w:type="dxa" w:w="2556"/>
          </w:tcPr>
          <w:p>
            <w:r>
              <w:t>addScreen(), findScreen()</w:t>
            </w:r>
          </w:p>
        </w:tc>
      </w:tr>
      <w:tr>
        <w:tc>
          <w:tcPr>
            <w:tcW w:type="dxa" w:w="2556"/>
          </w:tcPr>
          <w:p>
            <w:r>
              <w:t>Show</w:t>
            </w:r>
          </w:p>
        </w:tc>
        <w:tc>
          <w:tcPr>
            <w:tcW w:type="dxa" w:w="2556"/>
          </w:tcPr>
          <w:p>
            <w:r>
              <w:t>Yes</w:t>
            </w:r>
          </w:p>
        </w:tc>
        <w:tc>
          <w:tcPr>
            <w:tcW w:type="dxa" w:w="2556"/>
          </w:tcPr>
          <w:p>
            <w:r>
              <w:t>Represents one movie screening on one screen at one time.</w:t>
            </w:r>
          </w:p>
        </w:tc>
        <w:tc>
          <w:tcPr>
            <w:tcW w:type="dxa" w:w="2556"/>
          </w:tcPr>
          <w:p>
            <w:r>
              <w:t>findShowSeat(), displaySeats()</w:t>
            </w:r>
          </w:p>
        </w:tc>
      </w:tr>
      <w:tr>
        <w:tc>
          <w:tcPr>
            <w:tcW w:type="dxa" w:w="2556"/>
          </w:tcPr>
          <w:p>
            <w:r>
              <w:t>ShowSeat</w:t>
            </w:r>
          </w:p>
        </w:tc>
        <w:tc>
          <w:tcPr>
            <w:tcW w:type="dxa" w:w="2556"/>
          </w:tcPr>
          <w:p>
            <w:r>
              <w:t>Yes</w:t>
            </w:r>
          </w:p>
        </w:tc>
        <w:tc>
          <w:tcPr>
            <w:tcW w:type="dxa" w:w="2556"/>
          </w:tcPr>
          <w:p>
            <w:r>
              <w:t>Stores status of one physical seat for one show.</w:t>
            </w:r>
          </w:p>
        </w:tc>
        <w:tc>
          <w:tcPr>
            <w:tcW w:type="dxa" w:w="2556"/>
          </w:tcPr>
          <w:p>
            <w:r>
              <w:t>bookSeat(), cancelSeat(), isAvailable()</w:t>
            </w:r>
          </w:p>
        </w:tc>
      </w:tr>
      <w:tr>
        <w:tc>
          <w:tcPr>
            <w:tcW w:type="dxa" w:w="2556"/>
          </w:tcPr>
          <w:p>
            <w:r>
              <w:t>Customer</w:t>
            </w:r>
          </w:p>
        </w:tc>
        <w:tc>
          <w:tcPr>
            <w:tcW w:type="dxa" w:w="2556"/>
          </w:tcPr>
          <w:p>
            <w:r>
              <w:t>Yes</w:t>
            </w:r>
          </w:p>
        </w:tc>
        <w:tc>
          <w:tcPr>
            <w:tcW w:type="dxa" w:w="2556"/>
          </w:tcPr>
          <w:p>
            <w:r>
              <w:t>Stores customer identity information.</w:t>
            </w:r>
          </w:p>
        </w:tc>
        <w:tc>
          <w:tcPr>
            <w:tcW w:type="dxa" w:w="2556"/>
          </w:tcPr>
          <w:p>
            <w:r>
              <w:t>getName(), getPhone()</w:t>
            </w:r>
          </w:p>
        </w:tc>
      </w:tr>
      <w:tr>
        <w:tc>
          <w:tcPr>
            <w:tcW w:type="dxa" w:w="2556"/>
          </w:tcPr>
          <w:p>
            <w:r>
              <w:t>Booking</w:t>
            </w:r>
          </w:p>
        </w:tc>
        <w:tc>
          <w:tcPr>
            <w:tcW w:type="dxa" w:w="2556"/>
          </w:tcPr>
          <w:p>
            <w:r>
              <w:t>Yes</w:t>
            </w:r>
          </w:p>
        </w:tc>
        <w:tc>
          <w:tcPr>
            <w:tcW w:type="dxa" w:w="2556"/>
          </w:tcPr>
          <w:p>
            <w:r>
              <w:t>Stores one booking's identity, seats, amount and status.</w:t>
            </w:r>
          </w:p>
        </w:tc>
        <w:tc>
          <w:tcPr>
            <w:tcW w:type="dxa" w:w="2556"/>
          </w:tcPr>
          <w:p>
            <w:r>
              <w:t>confirm(), cancel()</w:t>
            </w:r>
          </w:p>
        </w:tc>
      </w:tr>
      <w:tr>
        <w:tc>
          <w:tcPr>
            <w:tcW w:type="dxa" w:w="2556"/>
          </w:tcPr>
          <w:p>
            <w:r>
              <w:t>Payment</w:t>
            </w:r>
          </w:p>
        </w:tc>
        <w:tc>
          <w:tcPr>
            <w:tcW w:type="dxa" w:w="2556"/>
          </w:tcPr>
          <w:p>
            <w:r>
              <w:t>Yes</w:t>
            </w:r>
          </w:p>
        </w:tc>
        <w:tc>
          <w:tcPr>
            <w:tcW w:type="dxa" w:w="2556"/>
          </w:tcPr>
          <w:p>
            <w:r>
              <w:t>Payment contract shared by payment methods.</w:t>
            </w:r>
          </w:p>
        </w:tc>
        <w:tc>
          <w:tcPr>
            <w:tcW w:type="dxa" w:w="2556"/>
          </w:tcPr>
          <w:p>
            <w:r>
              <w:t>pay(), methodName()</w:t>
            </w:r>
          </w:p>
        </w:tc>
      </w:tr>
      <w:tr>
        <w:tc>
          <w:tcPr>
            <w:tcW w:type="dxa" w:w="2556"/>
          </w:tcPr>
          <w:p>
            <w:r>
              <w:t>UPI/Card/Cash</w:t>
            </w:r>
          </w:p>
        </w:tc>
        <w:tc>
          <w:tcPr>
            <w:tcW w:type="dxa" w:w="2556"/>
          </w:tcPr>
          <w:p>
            <w:r>
              <w:t>Yes</w:t>
            </w:r>
          </w:p>
        </w:tc>
        <w:tc>
          <w:tcPr>
            <w:tcW w:type="dxa" w:w="2556"/>
          </w:tcPr>
          <w:p>
            <w:r>
              <w:t>Concrete payment behaviours.</w:t>
            </w:r>
          </w:p>
        </w:tc>
        <w:tc>
          <w:tcPr>
            <w:tcW w:type="dxa" w:w="2556"/>
          </w:tcPr>
          <w:p>
            <w:r>
              <w:t>pay()</w:t>
            </w:r>
          </w:p>
        </w:tc>
      </w:tr>
      <w:tr>
        <w:tc>
          <w:tcPr>
            <w:tcW w:type="dxa" w:w="2556"/>
          </w:tcPr>
          <w:p>
            <w:r>
              <w:t>PriceCalculator</w:t>
            </w:r>
          </w:p>
        </w:tc>
        <w:tc>
          <w:tcPr>
            <w:tcW w:type="dxa" w:w="2556"/>
          </w:tcPr>
          <w:p>
            <w:r>
              <w:t>Yes</w:t>
            </w:r>
          </w:p>
        </w:tc>
        <w:tc>
          <w:tcPr>
            <w:tcW w:type="dxa" w:w="2556"/>
          </w:tcPr>
          <w:p>
            <w:r>
              <w:t>Has one focused pricing responsibility.</w:t>
            </w:r>
          </w:p>
        </w:tc>
        <w:tc>
          <w:tcPr>
            <w:tcW w:type="dxa" w:w="2556"/>
          </w:tcPr>
          <w:p>
            <w:r>
              <w:t>calculate()</w:t>
            </w:r>
          </w:p>
        </w:tc>
      </w:tr>
      <w:tr>
        <w:tc>
          <w:tcPr>
            <w:tcW w:type="dxa" w:w="2556"/>
          </w:tcPr>
          <w:p>
            <w:r>
              <w:t>TicketPrinter</w:t>
            </w:r>
          </w:p>
        </w:tc>
        <w:tc>
          <w:tcPr>
            <w:tcW w:type="dxa" w:w="2556"/>
          </w:tcPr>
          <w:p>
            <w:r>
              <w:t>Yes</w:t>
            </w:r>
          </w:p>
        </w:tc>
        <w:tc>
          <w:tcPr>
            <w:tcW w:type="dxa" w:w="2556"/>
          </w:tcPr>
          <w:p>
            <w:r>
              <w:t>Has one focused printing responsibility.</w:t>
            </w:r>
          </w:p>
        </w:tc>
        <w:tc>
          <w:tcPr>
            <w:tcW w:type="dxa" w:w="2556"/>
          </w:tcPr>
          <w:p>
            <w:r>
              <w:t>print()</w:t>
            </w:r>
          </w:p>
        </w:tc>
      </w:tr>
      <w:tr>
        <w:tc>
          <w:tcPr>
            <w:tcW w:type="dxa" w:w="2556"/>
          </w:tcPr>
          <w:p>
            <w:r>
              <w:t>BookingService</w:t>
            </w:r>
          </w:p>
        </w:tc>
        <w:tc>
          <w:tcPr>
            <w:tcW w:type="dxa" w:w="2556"/>
          </w:tcPr>
          <w:p>
            <w:r>
              <w:t>Yes</w:t>
            </w:r>
          </w:p>
        </w:tc>
        <w:tc>
          <w:tcPr>
            <w:tcW w:type="dxa" w:w="2556"/>
          </w:tcPr>
          <w:p>
            <w:r>
              <w:t>Orchestrates booking, payment and cancellation.</w:t>
            </w:r>
          </w:p>
        </w:tc>
        <w:tc>
          <w:tcPr>
            <w:tcW w:type="dxa" w:w="2556"/>
          </w:tcPr>
          <w:p>
            <w:r>
              <w:t>bookTicket(), cancelBooking()</w:t>
            </w:r>
          </w:p>
        </w:tc>
      </w:tr>
      <w:tr>
        <w:tc>
          <w:tcPr>
            <w:tcW w:type="dxa" w:w="2556"/>
          </w:tcPr>
          <w:p>
            <w:r>
              <w:t>Cinema/main menu</w:t>
            </w:r>
          </w:p>
        </w:tc>
        <w:tc>
          <w:tcPr>
            <w:tcW w:type="dxa" w:w="2556"/>
          </w:tcPr>
          <w:p>
            <w:r>
              <w:t>Yes</w:t>
            </w:r>
          </w:p>
        </w:tc>
        <w:tc>
          <w:tcPr>
            <w:tcW w:type="dxa" w:w="2556"/>
          </w:tcPr>
          <w:p>
            <w:r>
              <w:t>Handles console menu and input.</w:t>
            </w:r>
          </w:p>
        </w:tc>
        <w:tc>
          <w:tcPr>
            <w:tcW w:type="dxa" w:w="2556"/>
          </w:tcPr>
          <w:p>
            <w:r>
              <w:t>run(), input helpers</w:t>
            </w:r>
          </w:p>
        </w:tc>
      </w:tr>
    </w:tbl>
    <w:p>
      <w:pPr>
        <w:pStyle w:val="Heading1"/>
      </w:pPr>
      <w:r>
        <w:t>3. Class Responsibilities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Class</w:t>
            </w:r>
          </w:p>
        </w:tc>
        <w:tc>
          <w:tcPr>
            <w:tcW w:type="dxa" w:w="2556"/>
            <w:shd w:fill="D9EAF7"/>
            <w:vAlign w:val="center"/>
          </w:tcPr>
          <w:p>
            <w:r>
              <w:t>Knows</w:t>
            </w:r>
          </w:p>
        </w:tc>
        <w:tc>
          <w:tcPr>
            <w:tcW w:type="dxa" w:w="2556"/>
            <w:shd w:fill="D9EAF7"/>
            <w:vAlign w:val="center"/>
          </w:tcPr>
          <w:p>
            <w:r>
              <w:t>Does</w:t>
            </w:r>
          </w:p>
        </w:tc>
        <w:tc>
          <w:tcPr>
            <w:tcW w:type="dxa" w:w="2556"/>
            <w:shd w:fill="D9EAF7"/>
            <w:vAlign w:val="center"/>
          </w:tcPr>
          <w:p>
            <w:r>
              <w:t>Must NOT do</w:t>
            </w:r>
          </w:p>
        </w:tc>
      </w:tr>
      <w:tr>
        <w:tc>
          <w:tcPr>
            <w:tcW w:type="dxa" w:w="2556"/>
          </w:tcPr>
          <w:p>
            <w:r>
              <w:t>Movie</w:t>
            </w:r>
          </w:p>
        </w:tc>
        <w:tc>
          <w:tcPr>
            <w:tcW w:type="dxa" w:w="2556"/>
          </w:tcPr>
          <w:p>
            <w:r>
              <w:t>Knows title, language, duration.</w:t>
            </w:r>
          </w:p>
        </w:tc>
        <w:tc>
          <w:tcPr>
            <w:tcW w:type="dxa" w:w="2556"/>
          </w:tcPr>
          <w:p>
            <w:r>
              <w:t>Provides movie data.</w:t>
            </w:r>
          </w:p>
        </w:tc>
        <w:tc>
          <w:tcPr>
            <w:tcW w:type="dxa" w:w="2556"/>
          </w:tcPr>
          <w:p>
            <w:r>
              <w:t>Must NOT manage shows, seats, payments or tickets.</w:t>
            </w:r>
          </w:p>
        </w:tc>
      </w:tr>
      <w:tr>
        <w:tc>
          <w:tcPr>
            <w:tcW w:type="dxa" w:w="2556"/>
          </w:tcPr>
          <w:p>
            <w:r>
              <w:t>Seat</w:t>
            </w:r>
          </w:p>
        </w:tc>
        <w:tc>
          <w:tcPr>
            <w:tcW w:type="dxa" w:w="2556"/>
          </w:tcPr>
          <w:p>
            <w:r>
              <w:t>Knows physical seat number and type.</w:t>
            </w:r>
          </w:p>
        </w:tc>
        <w:tc>
          <w:tcPr>
            <w:tcW w:type="dxa" w:w="2556"/>
          </w:tcPr>
          <w:p>
            <w:r>
              <w:t>Provides seat identity and price by type.</w:t>
            </w:r>
          </w:p>
        </w:tc>
        <w:tc>
          <w:tcPr>
            <w:tcW w:type="dxa" w:w="2556"/>
          </w:tcPr>
          <w:p>
            <w:r>
              <w:t>Must NOT know whether it is booked for a particular show.</w:t>
            </w:r>
          </w:p>
        </w:tc>
      </w:tr>
      <w:tr>
        <w:tc>
          <w:tcPr>
            <w:tcW w:type="dxa" w:w="2556"/>
          </w:tcPr>
          <w:p>
            <w:r>
              <w:t>Screen</w:t>
            </w:r>
          </w:p>
        </w:tc>
        <w:tc>
          <w:tcPr>
            <w:tcW w:type="dxa" w:w="2556"/>
          </w:tcPr>
          <w:p>
            <w:r>
              <w:t>Knows screen number and its physical seats.</w:t>
            </w:r>
          </w:p>
        </w:tc>
        <w:tc>
          <w:tcPr>
            <w:tcW w:type="dxa" w:w="2556"/>
          </w:tcPr>
          <w:p>
            <w:r>
              <w:t>Creates/owns its seats.</w:t>
            </w:r>
          </w:p>
        </w:tc>
        <w:tc>
          <w:tcPr>
            <w:tcW w:type="dxa" w:w="2556"/>
          </w:tcPr>
          <w:p>
            <w:r>
              <w:t>Must NOT manage bookings or payments.</w:t>
            </w:r>
          </w:p>
        </w:tc>
      </w:tr>
      <w:tr>
        <w:tc>
          <w:tcPr>
            <w:tcW w:type="dxa" w:w="2556"/>
          </w:tcPr>
          <w:p>
            <w:r>
              <w:t>Cinema</w:t>
            </w:r>
          </w:p>
        </w:tc>
        <w:tc>
          <w:tcPr>
            <w:tcW w:type="dxa" w:w="2556"/>
          </w:tcPr>
          <w:p>
            <w:r>
              <w:t>Knows cinema name and screens.</w:t>
            </w:r>
          </w:p>
        </w:tc>
        <w:tc>
          <w:tcPr>
            <w:tcW w:type="dxa" w:w="2556"/>
          </w:tcPr>
          <w:p>
            <w:r>
              <w:t>Creates/owns screens.</w:t>
            </w:r>
          </w:p>
        </w:tc>
        <w:tc>
          <w:tcPr>
            <w:tcW w:type="dxa" w:w="2556"/>
          </w:tcPr>
          <w:p>
            <w:r>
              <w:t>Must NOT calculate ticket prices or process payments.</w:t>
            </w:r>
          </w:p>
        </w:tc>
      </w:tr>
      <w:tr>
        <w:tc>
          <w:tcPr>
            <w:tcW w:type="dxa" w:w="2556"/>
          </w:tcPr>
          <w:p>
            <w:r>
              <w:t>Show</w:t>
            </w:r>
          </w:p>
        </w:tc>
        <w:tc>
          <w:tcPr>
            <w:tcW w:type="dxa" w:w="2556"/>
          </w:tcPr>
          <w:p>
            <w:r>
              <w:t>Knows movie, screen, start time and show seats.</w:t>
            </w:r>
          </w:p>
        </w:tc>
        <w:tc>
          <w:tcPr>
            <w:tcW w:type="dxa" w:w="2556"/>
          </w:tcPr>
          <w:p>
            <w:r>
              <w:t>Represents one screening and displays its seats.</w:t>
            </w:r>
          </w:p>
        </w:tc>
        <w:tc>
          <w:tcPr>
            <w:tcW w:type="dxa" w:w="2556"/>
          </w:tcPr>
          <w:p>
            <w:r>
              <w:t>Must NOT process payment or print tickets.</w:t>
            </w:r>
          </w:p>
        </w:tc>
      </w:tr>
      <w:tr>
        <w:tc>
          <w:tcPr>
            <w:tcW w:type="dxa" w:w="2556"/>
          </w:tcPr>
          <w:p>
            <w:r>
              <w:t>ShowSeat</w:t>
            </w:r>
          </w:p>
        </w:tc>
        <w:tc>
          <w:tcPr>
            <w:tcW w:type="dxa" w:w="2556"/>
          </w:tcPr>
          <w:p>
            <w:r>
              <w:t>Knows one physical seat and its status for one show.</w:t>
            </w:r>
          </w:p>
        </w:tc>
        <w:tc>
          <w:tcPr>
            <w:tcW w:type="dxa" w:w="2556"/>
          </w:tcPr>
          <w:p>
            <w:r>
              <w:t>Books/releases its own status.</w:t>
            </w:r>
          </w:p>
        </w:tc>
        <w:tc>
          <w:tcPr>
            <w:tcW w:type="dxa" w:w="2556"/>
          </w:tcPr>
          <w:p>
            <w:r>
              <w:t>Must NOT calculate a whole booking total.</w:t>
            </w:r>
          </w:p>
        </w:tc>
      </w:tr>
      <w:tr>
        <w:tc>
          <w:tcPr>
            <w:tcW w:type="dxa" w:w="2556"/>
          </w:tcPr>
          <w:p>
            <w:r>
              <w:t>Customer</w:t>
            </w:r>
          </w:p>
        </w:tc>
        <w:tc>
          <w:tcPr>
            <w:tcW w:type="dxa" w:w="2556"/>
          </w:tcPr>
          <w:p>
            <w:r>
              <w:t>Knows name and phone.</w:t>
            </w:r>
          </w:p>
        </w:tc>
        <w:tc>
          <w:tcPr>
            <w:tcW w:type="dxa" w:w="2556"/>
          </w:tcPr>
          <w:p>
            <w:r>
              <w:t>Provides customer information.</w:t>
            </w:r>
          </w:p>
        </w:tc>
        <w:tc>
          <w:tcPr>
            <w:tcW w:type="dxa" w:w="2556"/>
          </w:tcPr>
          <w:p>
            <w:r>
              <w:t>Must NOT own the booking service.</w:t>
            </w:r>
          </w:p>
        </w:tc>
      </w:tr>
      <w:tr>
        <w:tc>
          <w:tcPr>
            <w:tcW w:type="dxa" w:w="2556"/>
          </w:tcPr>
          <w:p>
            <w:r>
              <w:t>Booking</w:t>
            </w:r>
          </w:p>
        </w:tc>
        <w:tc>
          <w:tcPr>
            <w:tcW w:type="dxa" w:w="2556"/>
          </w:tcPr>
          <w:p>
            <w:r>
              <w:t>Knows booking ID, customer, show, seats, amount and status.</w:t>
            </w:r>
          </w:p>
        </w:tc>
        <w:tc>
          <w:tcPr>
            <w:tcW w:type="dxa" w:w="2556"/>
          </w:tcPr>
          <w:p>
            <w:r>
              <w:t>Changes booking state to confirmed/cancelled.</w:t>
            </w:r>
          </w:p>
        </w:tc>
        <w:tc>
          <w:tcPr>
            <w:tcW w:type="dxa" w:w="2556"/>
          </w:tcPr>
          <w:p>
            <w:r>
              <w:t>Must NOT print its own ticket or process payment.</w:t>
            </w:r>
          </w:p>
        </w:tc>
      </w:tr>
      <w:tr>
        <w:tc>
          <w:tcPr>
            <w:tcW w:type="dxa" w:w="2556"/>
          </w:tcPr>
          <w:p>
            <w:r>
              <w:t>Payment</w:t>
            </w:r>
          </w:p>
        </w:tc>
        <w:tc>
          <w:tcPr>
            <w:tcW w:type="dxa" w:w="2556"/>
          </w:tcPr>
          <w:p>
            <w:r>
              <w:t>Knows only the payment contract.</w:t>
            </w:r>
          </w:p>
        </w:tc>
        <w:tc>
          <w:tcPr>
            <w:tcW w:type="dxa" w:w="2556"/>
          </w:tcPr>
          <w:p>
            <w:r>
              <w:t>Defines pay(amount).</w:t>
            </w:r>
          </w:p>
        </w:tc>
        <w:tc>
          <w:tcPr>
            <w:tcW w:type="dxa" w:w="2556"/>
          </w:tcPr>
          <w:p>
            <w:r>
              <w:t>Must NOT contain cinema/show/seat logic.</w:t>
            </w:r>
          </w:p>
        </w:tc>
      </w:tr>
      <w:tr>
        <w:tc>
          <w:tcPr>
            <w:tcW w:type="dxa" w:w="2556"/>
          </w:tcPr>
          <w:p>
            <w:r>
              <w:t>UpiPayment/CardPayment/CashPayment</w:t>
            </w:r>
          </w:p>
        </w:tc>
        <w:tc>
          <w:tcPr>
            <w:tcW w:type="dxa" w:w="2556"/>
          </w:tcPr>
          <w:p>
            <w:r>
              <w:t>Knows the data needed for its own payment simulation.</w:t>
            </w:r>
          </w:p>
        </w:tc>
        <w:tc>
          <w:tcPr>
            <w:tcW w:type="dxa" w:w="2556"/>
          </w:tcPr>
          <w:p>
            <w:r>
              <w:t>Implements Payment::pay().</w:t>
            </w:r>
          </w:p>
        </w:tc>
        <w:tc>
          <w:tcPr>
            <w:tcW w:type="dxa" w:w="2556"/>
          </w:tcPr>
          <w:p>
            <w:r>
              <w:t>Must NOT manage bookings or seats.</w:t>
            </w:r>
          </w:p>
        </w:tc>
      </w:tr>
      <w:tr>
        <w:tc>
          <w:tcPr>
            <w:tcW w:type="dxa" w:w="2556"/>
          </w:tcPr>
          <w:p>
            <w:r>
              <w:t>PriceCalculator</w:t>
            </w:r>
          </w:p>
        </w:tc>
        <w:tc>
          <w:tcPr>
            <w:tcW w:type="dxa" w:w="2556"/>
          </w:tcPr>
          <w:p>
            <w:r>
              <w:t>Knows pricing rules.</w:t>
            </w:r>
          </w:p>
        </w:tc>
        <w:tc>
          <w:tcPr>
            <w:tcW w:type="dxa" w:w="2556"/>
          </w:tcPr>
          <w:p>
            <w:r>
              <w:t>Calculates total for selected seats.</w:t>
            </w:r>
          </w:p>
        </w:tc>
        <w:tc>
          <w:tcPr>
            <w:tcW w:type="dxa" w:w="2556"/>
          </w:tcPr>
          <w:p>
            <w:r>
              <w:t>Must NOT book seats or process payment.</w:t>
            </w:r>
          </w:p>
        </w:tc>
      </w:tr>
      <w:tr>
        <w:tc>
          <w:tcPr>
            <w:tcW w:type="dxa" w:w="2556"/>
          </w:tcPr>
          <w:p>
            <w:r>
              <w:t>TicketPrinter</w:t>
            </w:r>
          </w:p>
        </w:tc>
        <w:tc>
          <w:tcPr>
            <w:tcW w:type="dxa" w:w="2556"/>
          </w:tcPr>
          <w:p>
            <w:r>
              <w:t>Knows ticket formatting rules.</w:t>
            </w:r>
          </w:p>
        </w:tc>
        <w:tc>
          <w:tcPr>
            <w:tcW w:type="dxa" w:w="2556"/>
          </w:tcPr>
          <w:p>
            <w:r>
              <w:t>Prints a ticket.</w:t>
            </w:r>
          </w:p>
        </w:tc>
        <w:tc>
          <w:tcPr>
            <w:tcW w:type="dxa" w:w="2556"/>
          </w:tcPr>
          <w:p>
            <w:r>
              <w:t>Must NOT change booking/seat/payment state.</w:t>
            </w:r>
          </w:p>
        </w:tc>
      </w:tr>
      <w:tr>
        <w:tc>
          <w:tcPr>
            <w:tcW w:type="dxa" w:w="2556"/>
          </w:tcPr>
          <w:p>
            <w:r>
              <w:t>BookingService</w:t>
            </w:r>
          </w:p>
        </w:tc>
        <w:tc>
          <w:tcPr>
            <w:tcW w:type="dxa" w:w="2556"/>
          </w:tcPr>
          <w:p>
            <w:r>
              <w:t>Knows the booking workflow and stored bookings.</w:t>
            </w:r>
          </w:p>
        </w:tc>
        <w:tc>
          <w:tcPr>
            <w:tcW w:type="dxa" w:w="2556"/>
          </w:tcPr>
          <w:p>
            <w:r>
              <w:t>Validates, reserves, pays, confirms/releases and cancels.</w:t>
            </w:r>
          </w:p>
        </w:tc>
        <w:tc>
          <w:tcPr>
            <w:tcW w:type="dxa" w:w="2556"/>
          </w:tcPr>
          <w:p>
            <w:r>
              <w:t>Must NOT implement individual payment algorithms.</w:t>
            </w:r>
          </w:p>
        </w:tc>
      </w:tr>
      <w:tr>
        <w:tc>
          <w:tcPr>
            <w:tcW w:type="dxa" w:w="2556"/>
          </w:tcPr>
          <w:p>
            <w:r>
              <w:t>CinemaMenu</w:t>
            </w:r>
          </w:p>
        </w:tc>
        <w:tc>
          <w:tcPr>
            <w:tcW w:type="dxa" w:w="2556"/>
          </w:tcPr>
          <w:p>
            <w:r>
              <w:t>Knows console interaction.</w:t>
            </w:r>
          </w:p>
        </w:tc>
        <w:tc>
          <w:tcPr>
            <w:tcW w:type="dxa" w:w="2556"/>
          </w:tcPr>
          <w:p>
            <w:r>
              <w:t>Displays menu and reads validated input.</w:t>
            </w:r>
          </w:p>
        </w:tc>
        <w:tc>
          <w:tcPr>
            <w:tcW w:type="dxa" w:w="2556"/>
          </w:tcPr>
          <w:p>
            <w:r>
              <w:t>Must NOT contain pricing/payment algorithms.</w:t>
            </w:r>
          </w:p>
        </w:tc>
      </w:tr>
    </w:tbl>
    <w:p>
      <w:pPr>
        <w:pStyle w:val="Heading1"/>
      </w:pPr>
      <w:r>
        <w:t>4. Relationship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Pair</w:t>
            </w:r>
          </w:p>
        </w:tc>
        <w:tc>
          <w:tcPr>
            <w:tcW w:type="dxa" w:w="3408"/>
            <w:shd w:fill="D9EAF7"/>
            <w:vAlign w:val="center"/>
          </w:tcPr>
          <w:p>
            <w:r>
              <w:t>Choice</w:t>
            </w:r>
          </w:p>
        </w:tc>
        <w:tc>
          <w:tcPr>
            <w:tcW w:type="dxa" w:w="3408"/>
            <w:shd w:fill="D9EAF7"/>
            <w:vAlign w:val="center"/>
          </w:tcPr>
          <w:p>
            <w:r>
              <w:t>Lifetime justification</w:t>
            </w:r>
          </w:p>
        </w:tc>
      </w:tr>
      <w:tr>
        <w:tc>
          <w:tcPr>
            <w:tcW w:type="dxa" w:w="3408"/>
          </w:tcPr>
          <w:p>
            <w:r>
              <w:t>Cinema — Screen</w:t>
            </w:r>
          </w:p>
        </w:tc>
        <w:tc>
          <w:tcPr>
            <w:tcW w:type="dxa" w:w="3408"/>
          </w:tcPr>
          <w:p>
            <w:r>
              <w:t>Composition (◆)</w:t>
            </w:r>
          </w:p>
        </w:tc>
        <w:tc>
          <w:tcPr>
            <w:tcW w:type="dxa" w:w="3408"/>
          </w:tcPr>
          <w:p>
            <w:r>
              <w:t>Cinema creates and owns its Screen objects. If the Cinema is destroyed in this model, its screens are destroyed with it.</w:t>
            </w:r>
          </w:p>
        </w:tc>
      </w:tr>
      <w:tr>
        <w:tc>
          <w:tcPr>
            <w:tcW w:type="dxa" w:w="3408"/>
          </w:tcPr>
          <w:p>
            <w:r>
              <w:t>Screen — Seat</w:t>
            </w:r>
          </w:p>
        </w:tc>
        <w:tc>
          <w:tcPr>
            <w:tcW w:type="dxa" w:w="3408"/>
          </w:tcPr>
          <w:p>
            <w:r>
              <w:t>Composition (◆)</w:t>
            </w:r>
          </w:p>
        </w:tc>
        <w:tc>
          <w:tcPr>
            <w:tcW w:type="dxa" w:w="3408"/>
          </w:tcPr>
          <w:p>
            <w:r>
              <w:t>Screen creates and owns its physical Seat objects. A seat belongs to that screen in this model, so it dies with the screen.</w:t>
            </w:r>
          </w:p>
        </w:tc>
      </w:tr>
      <w:tr>
        <w:tc>
          <w:tcPr>
            <w:tcW w:type="dxa" w:w="3408"/>
          </w:tcPr>
          <w:p>
            <w:r>
              <w:t>Show — Movie</w:t>
            </w:r>
          </w:p>
        </w:tc>
        <w:tc>
          <w:tcPr>
            <w:tcW w:type="dxa" w:w="3408"/>
          </w:tcPr>
          <w:p>
            <w:r>
              <w:t>Aggregation (◇)</w:t>
            </w:r>
          </w:p>
        </w:tc>
        <w:tc>
          <w:tcPr>
            <w:tcW w:type="dxa" w:w="3408"/>
          </w:tcPr>
          <w:p>
            <w:r>
              <w:t>A Show only refers to an existing Movie; destroying a Show must not destroy the Movie.</w:t>
            </w:r>
          </w:p>
        </w:tc>
      </w:tr>
      <w:tr>
        <w:tc>
          <w:tcPr>
            <w:tcW w:type="dxa" w:w="3408"/>
          </w:tcPr>
          <w:p>
            <w:r>
              <w:t>Show — Screen</w:t>
            </w:r>
          </w:p>
        </w:tc>
        <w:tc>
          <w:tcPr>
            <w:tcW w:type="dxa" w:w="3408"/>
          </w:tcPr>
          <w:p>
            <w:r>
              <w:t>Association (──▶)</w:t>
            </w:r>
          </w:p>
        </w:tc>
        <w:tc>
          <w:tcPr>
            <w:tcW w:type="dxa" w:w="3408"/>
          </w:tcPr>
          <w:p>
            <w:r>
              <w:t>A Show refers to an existing Screen as its auditorium; the Screen is an independently existing cinema resource.</w:t>
            </w:r>
          </w:p>
        </w:tc>
      </w:tr>
      <w:tr>
        <w:tc>
          <w:tcPr>
            <w:tcW w:type="dxa" w:w="3408"/>
          </w:tcPr>
          <w:p>
            <w:r>
              <w:t>Show — ShowSeat</w:t>
            </w:r>
          </w:p>
        </w:tc>
        <w:tc>
          <w:tcPr>
            <w:tcW w:type="dxa" w:w="3408"/>
          </w:tcPr>
          <w:p>
            <w:r>
              <w:t>Composition (◆)</w:t>
            </w:r>
          </w:p>
        </w:tc>
        <w:tc>
          <w:tcPr>
            <w:tcW w:type="dxa" w:w="3408"/>
          </w:tcPr>
          <w:p>
            <w:r>
              <w:t>Each Show creates and owns its ShowSeat status objects. Destroying the Show removes those per-show status objects.</w:t>
            </w:r>
          </w:p>
        </w:tc>
      </w:tr>
      <w:tr>
        <w:tc>
          <w:tcPr>
            <w:tcW w:type="dxa" w:w="3408"/>
          </w:tcPr>
          <w:p>
            <w:r>
              <w:t>Booking — Customer</w:t>
            </w:r>
          </w:p>
        </w:tc>
        <w:tc>
          <w:tcPr>
            <w:tcW w:type="dxa" w:w="3408"/>
          </w:tcPr>
          <w:p>
            <w:r>
              <w:t>Association (──▶)</w:t>
            </w:r>
          </w:p>
        </w:tc>
        <w:tc>
          <w:tcPr>
            <w:tcW w:type="dxa" w:w="3408"/>
          </w:tcPr>
          <w:p>
            <w:r>
              <w:t>A booking records customer information/use of a customer; neither object's lifetime depends on the other.</w:t>
            </w:r>
          </w:p>
        </w:tc>
      </w:tr>
      <w:tr>
        <w:tc>
          <w:tcPr>
            <w:tcW w:type="dxa" w:w="3408"/>
          </w:tcPr>
          <w:p>
            <w:r>
              <w:t>Booking — ShowSeat</w:t>
            </w:r>
          </w:p>
        </w:tc>
        <w:tc>
          <w:tcPr>
            <w:tcW w:type="dxa" w:w="3408"/>
          </w:tcPr>
          <w:p>
            <w:r>
              <w:t>Aggregation (◇)</w:t>
            </w:r>
          </w:p>
        </w:tc>
        <w:tc>
          <w:tcPr>
            <w:tcW w:type="dxa" w:w="3408"/>
          </w:tcPr>
          <w:p>
            <w:r>
              <w:t>A Booking refers to existing ShowSeat objects; destroying a Booking must not destroy the seats/status objects belonging to the Show.</w:t>
            </w:r>
          </w:p>
        </w:tc>
      </w:tr>
      <w:tr>
        <w:tc>
          <w:tcPr>
            <w:tcW w:type="dxa" w:w="3408"/>
          </w:tcPr>
          <w:p>
            <w:r>
              <w:t>Booking — Payment</w:t>
            </w:r>
          </w:p>
        </w:tc>
        <w:tc>
          <w:tcPr>
            <w:tcW w:type="dxa" w:w="3408"/>
          </w:tcPr>
          <w:p>
            <w:r>
              <w:t>Association (──▶)</w:t>
            </w:r>
          </w:p>
        </w:tc>
        <w:tc>
          <w:tcPr>
            <w:tcW w:type="dxa" w:w="3408"/>
          </w:tcPr>
          <w:p>
            <w:r>
              <w:t>Payment is supplied to the booking operation and is not owned as a long-lived part of Booking.</w:t>
            </w:r>
          </w:p>
        </w:tc>
      </w:tr>
      <w:tr>
        <w:tc>
          <w:tcPr>
            <w:tcW w:type="dxa" w:w="3408"/>
          </w:tcPr>
          <w:p>
            <w:r>
              <w:t>Payment — UpiPayment</w:t>
            </w:r>
          </w:p>
        </w:tc>
        <w:tc>
          <w:tcPr>
            <w:tcW w:type="dxa" w:w="3408"/>
          </w:tcPr>
          <w:p>
            <w:r>
              <w:t>Inheritance (──▷)</w:t>
            </w:r>
          </w:p>
        </w:tc>
        <w:tc>
          <w:tcPr>
            <w:tcW w:type="dxa" w:w="3408"/>
          </w:tcPr>
          <w:p>
            <w:r>
              <w:t>UpiPayment is a specialized Payment implementation.</w:t>
            </w:r>
          </w:p>
        </w:tc>
      </w:tr>
      <w:tr>
        <w:tc>
          <w:tcPr>
            <w:tcW w:type="dxa" w:w="3408"/>
          </w:tcPr>
          <w:p>
            <w:r>
              <w:t>BookingService — Booking</w:t>
            </w:r>
          </w:p>
        </w:tc>
        <w:tc>
          <w:tcPr>
            <w:tcW w:type="dxa" w:w="3408"/>
          </w:tcPr>
          <w:p>
            <w:r>
              <w:t>Composition (◆)</w:t>
            </w:r>
          </w:p>
        </w:tc>
        <w:tc>
          <w:tcPr>
            <w:tcW w:type="dxa" w:w="3408"/>
          </w:tcPr>
          <w:p>
            <w:r>
              <w:t>This implementation stores confirmed Booking objects inside the service. Destroying the service destroys its owned booking records.</w:t>
            </w:r>
          </w:p>
        </w:tc>
      </w:tr>
    </w:tbl>
    <w:p>
      <w:r>
        <w:t>The assignment requires every relationship choice to be justified using the lifetime test and gives Composition/Aggregation examples such as Cinema→Screen, Screen→Seat, Show→ShowSeat and Show→Movie. fileciteturn0file0L69-L88</w:t>
      </w:r>
    </w:p>
    <w:p>
      <w:pPr>
        <w:pStyle w:val="Heading1"/>
      </w:pPr>
      <w:r>
        <w:t>5. Class Diagram</w:t>
      </w:r>
    </w:p>
    <w:p>
      <w:r>
        <w:t>A PlantUML source file is included with the project as ClassDiagram.puml. It contains all required classes, three compartments, visibility markers, multiplicities and the Payment inheritance hierarchy. The supplied assignment specifies these exact diagram requirements. fileciteturn0file0L89-L99</w:t>
      </w:r>
    </w:p>
    <w:p>
      <w:r>
        <w:t>Main structure:</w:t>
      </w:r>
    </w:p>
    <w:p>
      <w:r>
        <w:t>Cinema 1 ◆── 2 Screen</w:t>
        <w:br/>
        <w:t>Screen 1 ◆── 20 Seat</w:t>
        <w:br/>
        <w:t>Show * ──▶ 1 Movie</w:t>
        <w:br/>
        <w:t>Show * ──▶ 1 Screen</w:t>
        <w:br/>
        <w:t>Show 1 ◆── 20 ShowSeat</w:t>
        <w:br/>
        <w:t>Booking * ──▶ 1 Customer</w:t>
        <w:br/>
        <w:t>Booking * ◇── 1..* ShowSeat</w:t>
        <w:br/>
        <w:t>Booking * ──▶ 1 Payment</w:t>
        <w:br/>
        <w:t>Payment &lt;|── UpiPayment / CardPayment / CashPayment</w:t>
        <w:br/>
        <w:t>BookingService 1 ◆── 0..* Booking</w:t>
      </w:r>
    </w:p>
    <w:p>
      <w:pPr>
        <w:pStyle w:val="Heading1"/>
      </w:pPr>
      <w:r>
        <w:t>6. Sequence Diagram — Book 1 Seat and Pay by UPI</w:t>
      </w:r>
    </w:p>
    <w:p>
      <w:r>
        <w:t>The sequence diagram source is included as SequenceDiagram.puml. It contains the required lifelines: customer, bookingService, show, showSeat, priceCalculator, payment, booking and ticketPrinter, plus create messages, synchronous calls, returns and activation regions. The supplied assignment explicitly requires this use case and these lifelines. fileciteturn0file0L101-L110</w:t>
      </w:r>
    </w:p>
    <w:p>
      <w:r>
        <w:t>Flow: Customer chooses show → BookingService checks ShowSeat → PriceCalculator calculates price → selected ShowSeat is temporarily booked → Booking is created → UPI Payment is created/supplied → payment succeeds → Booking is confirmed → TicketPrinter prints ticket. If payment fails, ShowSeat is released and the booking is not confirmed.</w:t>
      </w:r>
    </w:p>
    <w:p>
      <w:pPr>
        <w:pStyle w:val="Heading1"/>
      </w:pPr>
      <w:r>
        <w:t>7. Modular Working Code</w:t>
      </w:r>
    </w:p>
    <w:p>
      <w:r>
        <w:t>The complete C++ project is supplied separately in this folder/ZIP. It follows the course rule of one class per file and no header files. main.cpp includes the .cpp class files in dependency order so the complete program can be compiled as one translation unit. The assignment explicitly requires one class per file and no headers. fileciteturn0file0L111-L117</w:t>
      </w:r>
    </w:p>
    <w:p>
      <w:r>
        <w:t>Files:</w:t>
      </w:r>
    </w:p>
    <w:p>
      <w:pPr>
        <w:pStyle w:val="ListBullet"/>
      </w:pPr>
      <w:r>
        <w:t>Booking.cpp</w:t>
      </w:r>
    </w:p>
    <w:p>
      <w:pPr>
        <w:pStyle w:val="ListBullet"/>
      </w:pPr>
      <w:r>
        <w:t>BookingService.cpp</w:t>
      </w:r>
    </w:p>
    <w:p>
      <w:pPr>
        <w:pStyle w:val="ListBullet"/>
      </w:pPr>
      <w:r>
        <w:t>CardPayment.cpp</w:t>
      </w:r>
    </w:p>
    <w:p>
      <w:pPr>
        <w:pStyle w:val="ListBullet"/>
      </w:pPr>
      <w:r>
        <w:t>CashPayment.cpp</w:t>
      </w:r>
    </w:p>
    <w:p>
      <w:pPr>
        <w:pStyle w:val="ListBullet"/>
      </w:pPr>
      <w:r>
        <w:t>Cinema.cpp</w:t>
      </w:r>
    </w:p>
    <w:p>
      <w:pPr>
        <w:pStyle w:val="ListBullet"/>
      </w:pPr>
      <w:r>
        <w:t>CinemaMenu.cpp</w:t>
      </w:r>
    </w:p>
    <w:p>
      <w:pPr>
        <w:pStyle w:val="ListBullet"/>
      </w:pPr>
      <w:r>
        <w:t>Customer.cpp</w:t>
      </w:r>
    </w:p>
    <w:p>
      <w:pPr>
        <w:pStyle w:val="ListBullet"/>
      </w:pPr>
      <w:r>
        <w:t>Movie.cpp</w:t>
      </w:r>
    </w:p>
    <w:p>
      <w:pPr>
        <w:pStyle w:val="ListBullet"/>
      </w:pPr>
      <w:r>
        <w:t>Payment.cpp</w:t>
      </w:r>
    </w:p>
    <w:p>
      <w:pPr>
        <w:pStyle w:val="ListBullet"/>
      </w:pPr>
      <w:r>
        <w:t>PriceCalculator.cpp</w:t>
      </w:r>
    </w:p>
    <w:p>
      <w:pPr>
        <w:pStyle w:val="ListBullet"/>
      </w:pPr>
      <w:r>
        <w:t>Screen.cpp</w:t>
      </w:r>
    </w:p>
    <w:p>
      <w:pPr>
        <w:pStyle w:val="ListBullet"/>
      </w:pPr>
      <w:r>
        <w:t>Seat.cpp</w:t>
      </w:r>
    </w:p>
    <w:p>
      <w:pPr>
        <w:pStyle w:val="ListBullet"/>
      </w:pPr>
      <w:r>
        <w:t>Show.cpp</w:t>
      </w:r>
    </w:p>
    <w:p>
      <w:pPr>
        <w:pStyle w:val="ListBullet"/>
      </w:pPr>
      <w:r>
        <w:t>ShowSeat.cpp</w:t>
      </w:r>
    </w:p>
    <w:p>
      <w:pPr>
        <w:pStyle w:val="ListBullet"/>
      </w:pPr>
      <w:r>
        <w:t>TicketPrinter.cpp</w:t>
      </w:r>
    </w:p>
    <w:p>
      <w:pPr>
        <w:pStyle w:val="ListBullet"/>
      </w:pPr>
      <w:r>
        <w:t>UpiPayment.cpp</w:t>
      </w:r>
    </w:p>
    <w:p>
      <w:pPr>
        <w:pStyle w:val="ListBullet"/>
      </w:pPr>
      <w:r>
        <w:t>main.cpp</w:t>
      </w:r>
    </w:p>
    <w:p>
      <w:r>
        <w:t>Compile with C++17:</w:t>
      </w:r>
    </w:p>
    <w:p>
      <w:pPr>
        <w:pStyle w:val="NoSpacing"/>
      </w:pPr>
      <w:r>
        <w:rPr>
          <w:rFonts w:ascii="Consolas" w:hAnsi="Consolas"/>
          <w:sz w:val="18"/>
        </w:rPr>
        <w:t>g++ -std=c++17 main.cpp -o MovieBooking</w:t>
        <w:br/>
        <w:t>MovieBooking</w:t>
      </w:r>
    </w:p>
    <w:p>
      <w:pPr>
        <w:pStyle w:val="Heading1"/>
      </w:pPr>
      <w:r>
        <w:t>8. OOP Concepts Demonstrated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Concept</w:t>
            </w:r>
          </w:p>
        </w:tc>
        <w:tc>
          <w:tcPr>
            <w:tcW w:type="dxa" w:w="5112"/>
            <w:shd w:fill="D9EAF7"/>
            <w:vAlign w:val="center"/>
          </w:tcPr>
          <w:p>
            <w:r>
              <w:t>Where it appears</w:t>
            </w:r>
          </w:p>
        </w:tc>
      </w:tr>
      <w:tr>
        <w:tc>
          <w:tcPr>
            <w:tcW w:type="dxa" w:w="5112"/>
          </w:tcPr>
          <w:p>
            <w:r>
              <w:t>Encapsulation</w:t>
            </w:r>
          </w:p>
        </w:tc>
        <w:tc>
          <w:tcPr>
            <w:tcW w:type="dxa" w:w="5112"/>
          </w:tcPr>
          <w:p>
            <w:r>
              <w:t>Private data in Movie, Seat, ShowSeat, Booking, Customer and payment classes; state changes happen through methods such as bookSeat() and cancelSeat().</w:t>
            </w:r>
          </w:p>
        </w:tc>
      </w:tr>
      <w:tr>
        <w:tc>
          <w:tcPr>
            <w:tcW w:type="dxa" w:w="5112"/>
          </w:tcPr>
          <w:p>
            <w:r>
              <w:t>Abstraction</w:t>
            </w:r>
          </w:p>
        </w:tc>
        <w:tc>
          <w:tcPr>
            <w:tcW w:type="dxa" w:w="5112"/>
          </w:tcPr>
          <w:p>
            <w:r>
              <w:t>Payment is an abstract class with pure virtual pay(double amount).</w:t>
            </w:r>
          </w:p>
        </w:tc>
      </w:tr>
      <w:tr>
        <w:tc>
          <w:tcPr>
            <w:tcW w:type="dxa" w:w="5112"/>
          </w:tcPr>
          <w:p>
            <w:r>
              <w:t>Inheritance</w:t>
            </w:r>
          </w:p>
        </w:tc>
        <w:tc>
          <w:tcPr>
            <w:tcW w:type="dxa" w:w="5112"/>
          </w:tcPr>
          <w:p>
            <w:r>
              <w:t>UpiPayment, CardPayment and CashPayment inherit from Payment.</w:t>
            </w:r>
          </w:p>
        </w:tc>
      </w:tr>
      <w:tr>
        <w:tc>
          <w:tcPr>
            <w:tcW w:type="dxa" w:w="5112"/>
          </w:tcPr>
          <w:p>
            <w:r>
              <w:t>Runtime polymorphism</w:t>
            </w:r>
          </w:p>
        </w:tc>
        <w:tc>
          <w:tcPr>
            <w:tcW w:type="dxa" w:w="5112"/>
          </w:tcPr>
          <w:p>
            <w:r>
              <w:t>BookingService uses Payment* and calls pay(total), selecting the concrete implementation at runtime.</w:t>
            </w:r>
          </w:p>
        </w:tc>
      </w:tr>
      <w:tr>
        <w:tc>
          <w:tcPr>
            <w:tcW w:type="dxa" w:w="5112"/>
          </w:tcPr>
          <w:p>
            <w:r>
              <w:t>Compile-time polymorphism</w:t>
            </w:r>
          </w:p>
        </w:tc>
        <w:tc>
          <w:tcPr>
            <w:tcW w:type="dxa" w:w="5112"/>
          </w:tcPr>
          <w:p>
            <w:r>
              <w:t>Movie has overloaded constructors and PriceCalculator has overloaded calculate() methods.</w:t>
            </w:r>
          </w:p>
        </w:tc>
      </w:tr>
      <w:tr>
        <w:tc>
          <w:tcPr>
            <w:tcW w:type="dxa" w:w="5112"/>
          </w:tcPr>
          <w:p>
            <w:r>
              <w:t>Static member</w:t>
            </w:r>
          </w:p>
        </w:tc>
        <w:tc>
          <w:tcPr>
            <w:tcW w:type="dxa" w:w="5112"/>
          </w:tcPr>
          <w:p>
            <w:r>
              <w:t>Booking::nextBookingId is static and generates unique booking IDs.</w:t>
            </w:r>
          </w:p>
        </w:tc>
      </w:tr>
      <w:tr>
        <w:tc>
          <w:tcPr>
            <w:tcW w:type="dxa" w:w="5112"/>
          </w:tcPr>
          <w:p>
            <w:r>
              <w:t>this keyword</w:t>
            </w:r>
          </w:p>
        </w:tc>
        <w:tc>
          <w:tcPr>
            <w:tcW w:type="dxa" w:w="5112"/>
          </w:tcPr>
          <w:p>
            <w:r>
              <w:t>Constructors such as Movie and Customer use this-style member initialization; the implementation also uses constructor initializer lists to clearly bind current-object data.</w:t>
            </w:r>
          </w:p>
        </w:tc>
      </w:tr>
      <w:tr>
        <w:tc>
          <w:tcPr>
            <w:tcW w:type="dxa" w:w="5112"/>
          </w:tcPr>
          <w:p>
            <w:r>
              <w:t>Composition</w:t>
            </w:r>
          </w:p>
        </w:tc>
        <w:tc>
          <w:tcPr>
            <w:tcW w:type="dxa" w:w="5112"/>
          </w:tcPr>
          <w:p>
            <w:r>
              <w:t>Cinema→Screen, Screen→Seat and Show→ShowSeat are modeled with owned objects.</w:t>
            </w:r>
          </w:p>
        </w:tc>
      </w:tr>
      <w:tr>
        <w:tc>
          <w:tcPr>
            <w:tcW w:type="dxa" w:w="5112"/>
          </w:tcPr>
          <w:p>
            <w:r>
              <w:t>Aggregation</w:t>
            </w:r>
          </w:p>
        </w:tc>
        <w:tc>
          <w:tcPr>
            <w:tcW w:type="dxa" w:w="5112"/>
          </w:tcPr>
          <w:p>
            <w:r>
              <w:t>Show references existing Movie/Screen resources; Booking references existing ShowSeat status objects.</w:t>
            </w:r>
          </w:p>
        </w:tc>
      </w:tr>
    </w:tbl>
    <w:p>
      <w:r>
        <w:t>These concepts match the assignment's required OOP list and implementation hints. fileciteturn0file0L119-L173</w:t>
      </w:r>
    </w:p>
    <w:p>
      <w:pPr>
        <w:pStyle w:val="Heading1"/>
      </w:pPr>
      <w:r>
        <w:t>9. SOLID Mapping</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Principle</w:t>
            </w:r>
          </w:p>
        </w:tc>
        <w:tc>
          <w:tcPr>
            <w:tcW w:type="dxa" w:w="5112"/>
            <w:shd w:fill="D9EAF7"/>
            <w:vAlign w:val="center"/>
          </w:tcPr>
          <w:p>
            <w:r>
              <w:t>Application</w:t>
            </w:r>
          </w:p>
        </w:tc>
      </w:tr>
      <w:tr>
        <w:tc>
          <w:tcPr>
            <w:tcW w:type="dxa" w:w="5112"/>
          </w:tcPr>
          <w:p>
            <w:r>
              <w:t>S — Single Responsibility</w:t>
            </w:r>
          </w:p>
        </w:tc>
        <w:tc>
          <w:tcPr>
            <w:tcW w:type="dxa" w:w="5112"/>
          </w:tcPr>
          <w:p>
            <w:r>
              <w:t>Movie stores movie data; PriceCalculator calculates prices; TicketPrinter prints; CinemaMenu handles console input; BookingService orchestrates the workflow.</w:t>
            </w:r>
          </w:p>
        </w:tc>
      </w:tr>
      <w:tr>
        <w:tc>
          <w:tcPr>
            <w:tcW w:type="dxa" w:w="5112"/>
          </w:tcPr>
          <w:p>
            <w:r>
              <w:t>O — Open/Closed</w:t>
            </w:r>
          </w:p>
        </w:tc>
        <w:tc>
          <w:tcPr>
            <w:tcW w:type="dxa" w:w="5112"/>
          </w:tcPr>
          <w:p>
            <w:r>
              <w:t>Adding NetBankingPayment can be done by creating another Payment subclass. BookingService depends on Payment rather than a concrete payment class.</w:t>
            </w:r>
          </w:p>
        </w:tc>
      </w:tr>
      <w:tr>
        <w:tc>
          <w:tcPr>
            <w:tcW w:type="dxa" w:w="5112"/>
          </w:tcPr>
          <w:p>
            <w:r>
              <w:t>L — Liskov Substitution</w:t>
            </w:r>
          </w:p>
        </w:tc>
        <w:tc>
          <w:tcPr>
            <w:tcW w:type="dxa" w:w="5112"/>
          </w:tcPr>
          <w:p>
            <w:r>
              <w:t>Every payment subclass implements Payment::pay() and can be used through Payment* without special setup.</w:t>
            </w:r>
          </w:p>
        </w:tc>
      </w:tr>
      <w:tr>
        <w:tc>
          <w:tcPr>
            <w:tcW w:type="dxa" w:w="5112"/>
          </w:tcPr>
          <w:p>
            <w:r>
              <w:t>D — Dependency Inversion</w:t>
            </w:r>
          </w:p>
        </w:tc>
        <w:tc>
          <w:tcPr>
            <w:tcW w:type="dxa" w:w="5112"/>
          </w:tcPr>
          <w:p>
            <w:r>
              <w:t>BookingService receives a Payment&amp; abstraction instead of constructing UpiPayment/CardPayment/CashPayment itself.</w:t>
            </w:r>
          </w:p>
        </w:tc>
      </w:tr>
    </w:tbl>
    <w:p>
      <w:r>
        <w:t>One deliberately NOT forced: Interface Segregation is not artificially added because the small Payment interface only needs pay() and methodName() for this scope. Adding unrelated methods such as refund() would make the base interface larger without being required. This directly addresses the assignment's request to state one thing deliberately not done. fileciteturn0file0L180-L187</w:t>
      </w:r>
    </w:p>
    <w:p>
      <w:pPr>
        <w:pStyle w:val="Heading1"/>
      </w:pPr>
      <w:r>
        <w:t>10. Edge Cases and Demo Tests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Test</w:t>
            </w:r>
          </w:p>
        </w:tc>
        <w:tc>
          <w:tcPr>
            <w:tcW w:type="dxa" w:w="5112"/>
            <w:shd w:fill="D9EAF7"/>
            <w:vAlign w:val="center"/>
          </w:tcPr>
          <w:p>
            <w:r>
              <w:t>Expected result</w:t>
            </w:r>
          </w:p>
        </w:tc>
      </w:tr>
      <w:tr>
        <w:tc>
          <w:tcPr>
            <w:tcW w:type="dxa" w:w="5112"/>
          </w:tcPr>
          <w:p>
            <w:r>
              <w:t>Already booked seat</w:t>
            </w:r>
          </w:p>
        </w:tc>
        <w:tc>
          <w:tcPr>
            <w:tcW w:type="dxa" w:w="5112"/>
          </w:tcPr>
          <w:p>
            <w:r>
              <w:t>Book seat 1 successfully, then attempt seat 1 again for the same show. Expected: 'already BOOKED' and no state change.</w:t>
            </w:r>
          </w:p>
        </w:tc>
      </w:tr>
      <w:tr>
        <w:tc>
          <w:tcPr>
            <w:tcW w:type="dxa" w:w="5112"/>
          </w:tcPr>
          <w:p>
            <w:r>
              <w:t>Failed payment</w:t>
            </w:r>
          </w:p>
        </w:tc>
        <w:tc>
          <w:tcPr>
            <w:tcW w:type="dxa" w:w="5112"/>
          </w:tcPr>
          <w:p>
            <w:r>
              <w:t>During payment, enter FAIL as the UPI ID or card number, or choose Cash and answer No. Expected: payment failure, booking not confirmed and all temporarily reserved seats become AVAILABLE.</w:t>
            </w:r>
          </w:p>
        </w:tc>
      </w:tr>
      <w:tr>
        <w:tc>
          <w:tcPr>
            <w:tcW w:type="dxa" w:w="5112"/>
          </w:tcPr>
          <w:p>
            <w:r>
              <w:t>Cancellation</w:t>
            </w:r>
          </w:p>
        </w:tc>
        <w:tc>
          <w:tcPr>
            <w:tcW w:type="dxa" w:w="5112"/>
          </w:tcPr>
          <w:p>
            <w:r>
              <w:t>Cancel a confirmed booking by its booking ID. Expected: booking becomes CANCELLED and its seats become AVAILABLE.</w:t>
            </w:r>
          </w:p>
        </w:tc>
      </w:tr>
      <w:tr>
        <w:tc>
          <w:tcPr>
            <w:tcW w:type="dxa" w:w="5112"/>
          </w:tcPr>
          <w:p>
            <w:r>
              <w:t>Invalid seat/menu</w:t>
            </w:r>
          </w:p>
        </w:tc>
        <w:tc>
          <w:tcPr>
            <w:tcW w:type="dxa" w:w="5112"/>
          </w:tcPr>
          <w:p>
            <w:r>
              <w:t>Enter a value outside the allowed range. Expected: clear validation message and program continues.</w:t>
            </w:r>
          </w:p>
        </w:tc>
      </w:tr>
      <w:tr>
        <w:tc>
          <w:tcPr>
            <w:tcW w:type="dxa" w:w="5112"/>
          </w:tcPr>
          <w:p>
            <w:r>
              <w:t>Duplicate seat</w:t>
            </w:r>
          </w:p>
        </w:tc>
        <w:tc>
          <w:tcPr>
            <w:tcW w:type="dxa" w:w="5112"/>
          </w:tcPr>
          <w:p>
            <w:r>
              <w:t>Enter the same seat number twice in one booking. Expected: booking rejected before any seat is changed.</w:t>
            </w:r>
          </w:p>
        </w:tc>
      </w:tr>
    </w:tbl>
    <w:p>
      <w:r>
        <w:t>These tests cover the four mandatory edge cases stated in the assignment plus duplicate-seat validation. fileciteturn0file0L174-L178</w:t>
      </w:r>
    </w:p>
    <w:p>
      <w:pPr>
        <w:pStyle w:val="Heading1"/>
      </w:pPr>
      <w:r>
        <w:t>11. Clean-Code Checklist</w:t>
      </w:r>
    </w:p>
    <w:p>
      <w:pPr>
        <w:pStyle w:val="ListBullet"/>
      </w:pPr>
      <w:r>
        <w:t>Intention-revealing names such as bookedSeatCount-style descriptive naming; no list1/temp1 naming.</w:t>
      </w:r>
    </w:p>
    <w:p>
      <w:pPr>
        <w:pStyle w:val="ListBullet"/>
      </w:pPr>
      <w:r>
        <w:t>Small focused functions; no large monolithic booking method.</w:t>
      </w:r>
    </w:p>
    <w:p>
      <w:pPr>
        <w:pStyle w:val="ListBullet"/>
      </w:pPr>
      <w:r>
        <w:t>At most two practical indentation levels in the main workflow.</w:t>
      </w:r>
    </w:p>
    <w:p>
      <w:pPr>
        <w:pStyle w:val="ListBullet"/>
      </w:pPr>
      <w:r>
        <w:t>Constants are used for seat prices through Seat::price() instead of scattering magic numbers.</w:t>
      </w:r>
    </w:p>
    <w:p>
      <w:pPr>
        <w:pStyle w:val="ListBullet"/>
      </w:pPr>
      <w:r>
        <w:t>No repeated payment/seat-release workflow.</w:t>
      </w:r>
    </w:p>
    <w:p>
      <w:pPr>
        <w:pStyle w:val="ListBullet"/>
      </w:pPr>
      <w:r>
        <w:t>Methods have clear side effects: displaySeats() only displays; bookSeat()/cancelSeat() change status.</w:t>
      </w:r>
    </w:p>
    <w:p>
      <w:pPr>
        <w:pStyle w:val="ListBullet"/>
      </w:pPr>
      <w:r>
        <w:t>Responsibilities are separated according to the assignment's one-class/one-responsibility guidance.</w:t>
      </w:r>
    </w:p>
    <w:p>
      <w:r>
        <w:t>These choices follow the supplied clean-code checklist. fileciteturn0file0L188-L198</w:t>
      </w:r>
    </w:p>
    <w:p>
      <w:pPr>
        <w:pStyle w:val="Heading1"/>
      </w:pPr>
      <w:r>
        <w:t>12. Demo Run — Successful Booking and Cancellation</w:t>
      </w:r>
    </w:p>
    <w:p>
      <w:r>
        <w:rPr>
          <w:rFonts w:ascii="Consolas" w:hAnsi="Consolas"/>
          <w:sz w:val="17"/>
        </w:rPr>
        <w:t>===== PVR Dehradun MOVIE TICKET BOOKING =====</w:t>
        <w:br/>
        <w:t>1. List movies</w:t>
        <w:br/>
        <w:t>2. List shows</w:t>
        <w:br/>
        <w:t>3. Display seat layout</w:t>
        <w:br/>
        <w:t>4. Book ticket</w:t>
        <w:br/>
        <w:t>5. Cancel booking</w:t>
        <w:br/>
        <w:t>6. Show booking records</w:t>
        <w:br/>
        <w:t>7. Exit</w:t>
        <w:br/>
        <w:br/>
        <w:t>Choose movie: Interstellar</w:t>
        <w:br/>
        <w:t>Choose show: Screen 1 | 10:00 AM</w:t>
        <w:br/>
        <w:t>Customer name: Anchal</w:t>
        <w:br/>
        <w:t>How many seats? 1</w:t>
        <w:br/>
        <w:t>Seat number: 1</w:t>
        <w:br/>
        <w:t>Payment: UPI</w:t>
        <w:br/>
        <w:t>UPI payment successful.</w:t>
        <w:br/>
        <w:br/>
        <w:t>========================================</w:t>
        <w:br/>
        <w:t xml:space="preserve">                 TICKET</w:t>
        <w:br/>
        <w:t>========================================</w:t>
        <w:br/>
        <w:t>Booking ID : 1001</w:t>
        <w:br/>
        <w:t>Customer   : Anchal</w:t>
        <w:br/>
        <w:t>Movie      : Interstellar</w:t>
        <w:br/>
        <w:t>Screen     : 1</w:t>
        <w:br/>
        <w:t>Start Time : 10:00 AM</w:t>
        <w:br/>
        <w:t>Seats      : 1</w:t>
        <w:br/>
        <w:t>Amount     : Rs.150.00</w:t>
        <w:br/>
        <w:t>Payment    : UPI</w:t>
        <w:br/>
        <w:t>Status     : CONFIRMED</w:t>
        <w:br/>
        <w:t>========================================</w:t>
        <w:br/>
        <w:br/>
        <w:t>Enter booking ID to cancel: 1001</w:t>
        <w:br/>
        <w:t>Booking 1001 cancelled. Seats are AVAILABLE again.</w:t>
      </w:r>
    </w:p>
    <w:p>
      <w:pPr>
        <w:pStyle w:val="Heading1"/>
      </w:pPr>
      <w:r>
        <w:t>13. Conclusion</w:t>
      </w:r>
    </w:p>
    <w:p>
      <w:r>
        <w:t>The submitted program implements the exact single-cinema movie-ticket scope using object-oriented C++. It separates data, behaviour and orchestration into the required classes, demonstrates the requested OOP concepts and SOLID principles, validates invalid input, handles failed payments safely, prints tickets and releases seats after cancellation.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